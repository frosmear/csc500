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CSC500 Module 6 Portfolio Milestone</w:t>
      </w:r>
    </w:p>
    <w:p>
      <w:r>
        <w:t>Student: Mike Hudson</w:t>
      </w:r>
    </w:p>
    <w:p>
      <w:pPr>
        <w:pStyle w:val="Heading1"/>
      </w:pPr>
      <w:r>
        <w:t>Pseudocode</w:t>
      </w:r>
    </w:p>
    <w:p>
      <w:r>
        <w:t>Pseudocode file not found: m6/pseudocode.md</w:t>
      </w:r>
    </w:p>
    <w:p>
      <w:pPr>
        <w:pStyle w:val="Heading1"/>
      </w:pPr>
      <w:r>
        <w:t>Screenshots</w:t>
      </w:r>
    </w:p>
    <w:p>
      <w:r>
        <w:t>No PNG screenshots were found.</w:t>
      </w:r>
    </w:p>
    <w:p>
      <w:pPr>
        <w:pStyle w:val="Heading1"/>
      </w:pPr>
      <w:r>
        <w:t>Source Code</w:t>
      </w:r>
    </w:p>
    <w:p>
      <w:hyperlink r:id="rId9">
        <w:r>
          <w:rPr>
            <w:color w:val="0563C1"/>
            <w:u w:val="single"/>
          </w:rPr>
          <w:t>https://github.com/frosmear/csc500/blob/main/m6/module6.py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rosmear/csc500/blob/main/m6/module6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