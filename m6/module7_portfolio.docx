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CSC500 Module 7 Critical Thinking</w:t>
      </w:r>
    </w:p>
    <w:p>
      <w:r>
        <w:t>Student: Mike Hudson</w:t>
      </w:r>
    </w:p>
    <w:p>
      <w:r>
        <w:rPr>
          <w:b/>
          <w:sz w:val="32"/>
        </w:rPr>
        <w:t>Pseudocode</w:t>
      </w:r>
    </w:p>
    <w:p>
      <w:r>
        <w:t>Pseudocode file not found: m7/pseudo.txt</w:t>
      </w:r>
    </w:p>
    <w:p>
      <w:r>
        <w:rPr>
          <w:b/>
          <w:sz w:val="32"/>
        </w:rPr>
        <w:t>Screenshots</w:t>
      </w:r>
    </w:p>
    <w:p>
      <w:r>
        <w:t>Screenshot from 2026-09-28 20-28-54.png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8 20-28-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from 2026-09-28 20-29-08.png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8 20-29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from 2026-09-28 20-29-20.png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8 20-29-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Source Code</w:t>
      </w:r>
    </w:p>
    <w:p>
      <w:hyperlink r:id="rId12">
        <w:r>
          <w:rPr>
            <w:color w:val="0563C1"/>
            <w:u w:val="single"/>
          </w:rPr>
          <w:t>https://github.com/frosmear/csc500/blob/main/m7/module7.py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frosmear/csc500/blob/main/m7/module7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