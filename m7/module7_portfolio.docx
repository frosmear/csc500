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CSC500 Module 7 Critical Thinking</w:t>
      </w:r>
    </w:p>
    <w:p>
      <w:r>
        <w:t>Student: Mike Hudson</w:t>
      </w:r>
    </w:p>
    <w:p>
      <w:r>
        <w:rPr>
          <w:b/>
          <w:sz w:val="32"/>
        </w:rPr>
        <w:t>Pseudocode</w:t>
      </w:r>
    </w:p>
    <w:p>
      <w:pPr>
        <w:spacing w:after="0"/>
      </w:pPr>
      <w:r>
        <w:rPr>
          <w:rFonts w:ascii="Courier New" w:hAnsi="Courier New"/>
        </w:rPr>
        <w:t>Start program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>Set up dictionaries for course rooms, instructors, and meeting times</w:t>
      </w:r>
    </w:p>
    <w:p>
      <w:pPr>
        <w:spacing w:after="0"/>
      </w:pPr>
      <w:r>
        <w:rPr>
          <w:rFonts w:ascii="Courier New" w:hAnsi="Courier New"/>
        </w:rPr>
        <w:t>Display the CSC500 Course Information System title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>Keep asking the user for a course number until they choose X</w:t>
      </w:r>
    </w:p>
    <w:p>
      <w:pPr>
        <w:spacing w:after="0"/>
      </w:pPr>
      <w:r>
        <w:rPr>
          <w:rFonts w:ascii="Courier New" w:hAnsi="Courier New"/>
        </w:rPr>
        <w:t xml:space="preserve">    Clean up the course number entered by the user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If the user enters X</w:t>
      </w:r>
    </w:p>
    <w:p>
      <w:pPr>
        <w:spacing w:after="0"/>
      </w:pPr>
      <w:r>
        <w:rPr>
          <w:rFonts w:ascii="Courier New" w:hAnsi="Courier New"/>
        </w:rPr>
        <w:t xml:space="preserve">        Display a thank you message</w:t>
      </w:r>
    </w:p>
    <w:p>
      <w:pPr>
        <w:spacing w:after="0"/>
      </w:pPr>
      <w:r>
        <w:rPr>
          <w:rFonts w:ascii="Courier New" w:hAnsi="Courier New"/>
        </w:rPr>
        <w:t xml:space="preserve">        End the program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If the course number is blank</w:t>
      </w:r>
    </w:p>
    <w:p>
      <w:pPr>
        <w:spacing w:after="0"/>
      </w:pPr>
      <w:r>
        <w:rPr>
          <w:rFonts w:ascii="Courier New" w:hAnsi="Courier New"/>
        </w:rPr>
        <w:t xml:space="preserve">        Tell the user it cannot be blank</w:t>
      </w:r>
    </w:p>
    <w:p>
      <w:pPr>
        <w:spacing w:after="0"/>
      </w:pPr>
      <w:r>
        <w:rPr>
          <w:rFonts w:ascii="Courier New" w:hAnsi="Courier New"/>
        </w:rPr>
        <w:t xml:space="preserve">        Ask again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Check if the course number exists in all three dictionaries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If the course is not found</w:t>
      </w:r>
    </w:p>
    <w:p>
      <w:pPr>
        <w:spacing w:after="0"/>
      </w:pPr>
      <w:r>
        <w:rPr>
          <w:rFonts w:ascii="Courier New" w:hAnsi="Courier New"/>
        </w:rPr>
        <w:t xml:space="preserve">        Tell the user the course was not found</w:t>
      </w:r>
    </w:p>
    <w:p>
      <w:pPr>
        <w:spacing w:after="0"/>
      </w:pPr>
      <w:r>
        <w:rPr>
          <w:rFonts w:ascii="Courier New" w:hAnsi="Courier New"/>
        </w:rPr>
        <w:t xml:space="preserve">        Ask for another course number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 xml:space="preserve">    Otherwise</w:t>
      </w:r>
    </w:p>
    <w:p>
      <w:pPr>
        <w:spacing w:after="0"/>
      </w:pPr>
      <w:r>
        <w:rPr>
          <w:rFonts w:ascii="Courier New" w:hAnsi="Courier New"/>
        </w:rPr>
        <w:t xml:space="preserve">        Get the room number</w:t>
      </w:r>
    </w:p>
    <w:p>
      <w:pPr>
        <w:spacing w:after="0"/>
      </w:pPr>
      <w:r>
        <w:rPr>
          <w:rFonts w:ascii="Courier New" w:hAnsi="Courier New"/>
        </w:rPr>
        <w:t xml:space="preserve">        Get the instructor</w:t>
      </w:r>
    </w:p>
    <w:p>
      <w:pPr>
        <w:spacing w:after="0"/>
      </w:pPr>
      <w:r>
        <w:rPr>
          <w:rFonts w:ascii="Courier New" w:hAnsi="Courier New"/>
        </w:rPr>
        <w:t xml:space="preserve">        Get the meeting time</w:t>
      </w:r>
    </w:p>
    <w:p>
      <w:pPr>
        <w:spacing w:after="0"/>
      </w:pPr>
      <w:r>
        <w:rPr>
          <w:rFonts w:ascii="Courier New" w:hAnsi="Courier New"/>
        </w:rPr>
        <w:t xml:space="preserve">        Display all of the course information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>End program</w:t>
      </w:r>
    </w:p>
    <w:p>
      <w:r>
        <w:rPr>
          <w:b/>
          <w:sz w:val="32"/>
        </w:rPr>
        <w:t>Screenshots</w:t>
      </w:r>
    </w:p>
    <w:p>
      <w:r>
        <w:t>Screenshot from 2026-09-28 20-28-54.png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8-5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from 2026-09-28 20-29-08.png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9-0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from 2026-09-28 20-29-20.png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from 2026-09-28 20-29-2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32"/>
        </w:rPr>
        <w:t>Source Code</w:t>
      </w:r>
    </w:p>
    <w:p>
      <w:hyperlink r:id="rId12">
        <w:r>
          <w:rPr>
            <w:color w:val="0563C1"/>
            <w:u w:val="single"/>
          </w:rPr>
          <w:t>https://github.com/frosmear/csc500/blob/main/m7/module7.py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hyperlink" Target="https://github.com/frosmear/csc500/blob/main/m7/module7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