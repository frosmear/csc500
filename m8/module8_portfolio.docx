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CSC500 Module 8 Portfolio Project</w:t>
      </w:r>
    </w:p>
    <w:p>
      <w:r>
        <w:t>Student: Mike Hudson</w:t>
      </w:r>
    </w:p>
    <w:p>
      <w:r>
        <w:rPr>
          <w:b/>
          <w:sz w:val="32"/>
        </w:rPr>
        <w:t>Pseudocode</w:t>
      </w:r>
    </w:p>
    <w:p>
      <w:pPr>
        <w:spacing w:after="0"/>
      </w:pPr>
      <w:r>
        <w:rPr>
          <w:rFonts w:ascii="Courier New" w:hAnsi="Courier New"/>
        </w:rPr>
        <w:t xml:space="preserve">    Create ItemToPurchase class</w:t>
      </w:r>
    </w:p>
    <w:p>
      <w:pPr>
        <w:spacing w:after="0"/>
      </w:pPr>
      <w:r>
        <w:rPr>
          <w:rFonts w:ascii="Courier New" w:hAnsi="Courier New"/>
        </w:rPr>
        <w:t xml:space="preserve">        Store item name</w:t>
      </w:r>
    </w:p>
    <w:p>
      <w:pPr>
        <w:spacing w:after="0"/>
      </w:pPr>
      <w:r>
        <w:rPr>
          <w:rFonts w:ascii="Courier New" w:hAnsi="Courier New"/>
        </w:rPr>
        <w:t xml:space="preserve">        Store item price</w:t>
      </w:r>
    </w:p>
    <w:p>
      <w:pPr>
        <w:spacing w:after="0"/>
      </w:pPr>
      <w:r>
        <w:rPr>
          <w:rFonts w:ascii="Courier New" w:hAnsi="Courier New"/>
        </w:rPr>
        <w:t xml:space="preserve">        Store item quantity</w:t>
      </w:r>
    </w:p>
    <w:p>
      <w:pPr>
        <w:spacing w:after="0"/>
      </w:pPr>
      <w:r>
        <w:rPr>
          <w:rFonts w:ascii="Courier New" w:hAnsi="Courier New"/>
        </w:rPr>
        <w:t xml:space="preserve">        Store item description</w:t>
      </w:r>
    </w:p>
    <w:p>
      <w:pPr>
        <w:spacing w:after="0"/>
      </w:pPr>
      <w:r>
        <w:rPr>
          <w:rFonts w:ascii="Courier New" w:hAnsi="Courier New"/>
        </w:rPr>
        <w:t xml:space="preserve">        Calculate and print item cost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Create ShoppingCart class</w:t>
      </w:r>
    </w:p>
    <w:p>
      <w:pPr>
        <w:spacing w:after="0"/>
      </w:pPr>
      <w:r>
        <w:rPr>
          <w:rFonts w:ascii="Courier New" w:hAnsi="Courier New"/>
        </w:rPr>
        <w:t xml:space="preserve">        Store customer name</w:t>
      </w:r>
    </w:p>
    <w:p>
      <w:pPr>
        <w:spacing w:after="0"/>
      </w:pPr>
      <w:r>
        <w:rPr>
          <w:rFonts w:ascii="Courier New" w:hAnsi="Courier New"/>
        </w:rPr>
        <w:t xml:space="preserve">        Store current date</w:t>
      </w:r>
    </w:p>
    <w:p>
      <w:pPr>
        <w:spacing w:after="0"/>
      </w:pPr>
      <w:r>
        <w:rPr>
          <w:rFonts w:ascii="Courier New" w:hAnsi="Courier New"/>
        </w:rPr>
        <w:t xml:space="preserve">        Store list of cart items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Add item to cart</w:t>
      </w:r>
    </w:p>
    <w:p>
      <w:pPr>
        <w:spacing w:after="0"/>
      </w:pPr>
      <w:r>
        <w:rPr>
          <w:rFonts w:ascii="Courier New" w:hAnsi="Courier New"/>
        </w:rPr>
        <w:t xml:space="preserve">            Check for duplicate item</w:t>
      </w:r>
    </w:p>
    <w:p>
      <w:pPr>
        <w:spacing w:after="0"/>
      </w:pPr>
      <w:r>
        <w:rPr>
          <w:rFonts w:ascii="Courier New" w:hAnsi="Courier New"/>
        </w:rPr>
        <w:t xml:space="preserve">            Add item to cart if it is not a duplicate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Remove item from cart</w:t>
      </w:r>
    </w:p>
    <w:p>
      <w:pPr>
        <w:spacing w:after="0"/>
      </w:pPr>
      <w:r>
        <w:rPr>
          <w:rFonts w:ascii="Courier New" w:hAnsi="Courier New"/>
        </w:rPr>
        <w:t xml:space="preserve">            Search for item by name</w:t>
      </w:r>
    </w:p>
    <w:p>
      <w:pPr>
        <w:spacing w:after="0"/>
      </w:pPr>
      <w:r>
        <w:rPr>
          <w:rFonts w:ascii="Courier New" w:hAnsi="Courier New"/>
        </w:rPr>
        <w:t xml:space="preserve">            Remove matching item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Modify item</w:t>
      </w:r>
    </w:p>
    <w:p>
      <w:pPr>
        <w:spacing w:after="0"/>
      </w:pPr>
      <w:r>
        <w:rPr>
          <w:rFonts w:ascii="Courier New" w:hAnsi="Courier New"/>
        </w:rPr>
        <w:t xml:space="preserve">            Search for item by name</w:t>
      </w:r>
    </w:p>
    <w:p>
      <w:pPr>
        <w:spacing w:after="0"/>
      </w:pPr>
      <w:r>
        <w:rPr>
          <w:rFonts w:ascii="Courier New" w:hAnsi="Courier New"/>
        </w:rPr>
        <w:t xml:space="preserve">            Update price and quantity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Get number of items</w:t>
      </w:r>
    </w:p>
    <w:p>
      <w:pPr>
        <w:spacing w:after="0"/>
      </w:pPr>
      <w:r>
        <w:rPr>
          <w:rFonts w:ascii="Courier New" w:hAnsi="Courier New"/>
        </w:rPr>
        <w:t xml:space="preserve">            Add the quantities of all cart items</w:t>
      </w:r>
    </w:p>
    <w:p>
      <w:pPr>
        <w:spacing w:after="0"/>
      </w:pPr>
      <w:r>
        <w:rPr>
          <w:rFonts w:ascii="Courier New" w:hAnsi="Courier New"/>
        </w:rPr>
        <w:t xml:space="preserve">            Return total quantity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Get cost of cart</w:t>
      </w:r>
    </w:p>
    <w:p>
      <w:pPr>
        <w:spacing w:after="0"/>
      </w:pPr>
      <w:r>
        <w:rPr>
          <w:rFonts w:ascii="Courier New" w:hAnsi="Courier New"/>
        </w:rPr>
        <w:t xml:space="preserve">            Calculate the cost of each item</w:t>
      </w:r>
    </w:p>
    <w:p>
      <w:pPr>
        <w:spacing w:after="0"/>
      </w:pPr>
      <w:r>
        <w:rPr>
          <w:rFonts w:ascii="Courier New" w:hAnsi="Courier New"/>
        </w:rPr>
        <w:t xml:space="preserve">            Add all item costs together</w:t>
      </w:r>
    </w:p>
    <w:p>
      <w:pPr>
        <w:spacing w:after="0"/>
      </w:pPr>
      <w:r>
        <w:rPr>
          <w:rFonts w:ascii="Courier New" w:hAnsi="Courier New"/>
        </w:rPr>
        <w:t xml:space="preserve">            Return total cost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Print total</w:t>
      </w:r>
    </w:p>
    <w:p>
      <w:pPr>
        <w:spacing w:after="0"/>
      </w:pPr>
      <w:r>
        <w:rPr>
          <w:rFonts w:ascii="Courier New" w:hAnsi="Courier New"/>
        </w:rPr>
        <w:t xml:space="preserve">            Display customer name and date</w:t>
      </w:r>
    </w:p>
    <w:p>
      <w:pPr>
        <w:spacing w:after="0"/>
      </w:pPr>
      <w:r>
        <w:rPr>
          <w:rFonts w:ascii="Courier New" w:hAnsi="Courier New"/>
        </w:rPr>
        <w:t xml:space="preserve">            Display each item and its cost</w:t>
      </w:r>
    </w:p>
    <w:p>
      <w:pPr>
        <w:spacing w:after="0"/>
      </w:pPr>
      <w:r>
        <w:rPr>
          <w:rFonts w:ascii="Courier New" w:hAnsi="Courier New"/>
        </w:rPr>
        <w:t xml:space="preserve">            Display total number of items</w:t>
      </w:r>
    </w:p>
    <w:p>
      <w:pPr>
        <w:spacing w:after="0"/>
      </w:pPr>
      <w:r>
        <w:rPr>
          <w:rFonts w:ascii="Courier New" w:hAnsi="Courier New"/>
        </w:rPr>
        <w:t xml:space="preserve">            Display total cost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Print descriptions</w:t>
      </w:r>
    </w:p>
    <w:p>
      <w:pPr>
        <w:spacing w:after="0"/>
      </w:pPr>
      <w:r>
        <w:rPr>
          <w:rFonts w:ascii="Courier New" w:hAnsi="Courier New"/>
        </w:rPr>
        <w:t xml:space="preserve">            Display each item name and description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Create RetailStore class</w:t>
      </w:r>
    </w:p>
    <w:p>
      <w:pPr>
        <w:spacing w:after="0"/>
      </w:pPr>
      <w:r>
        <w:rPr>
          <w:rFonts w:ascii="Courier New" w:hAnsi="Courier New"/>
        </w:rPr>
        <w:t xml:space="preserve">        Create a shopping cart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Get customer name</w:t>
      </w:r>
    </w:p>
    <w:p>
      <w:pPr>
        <w:spacing w:after="0"/>
      </w:pPr>
      <w:r>
        <w:rPr>
          <w:rFonts w:ascii="Courier New" w:hAnsi="Courier New"/>
        </w:rPr>
        <w:t xml:space="preserve">            Ask user for customer name</w:t>
      </w:r>
    </w:p>
    <w:p>
      <w:pPr>
        <w:spacing w:after="0"/>
      </w:pPr>
      <w:r>
        <w:rPr>
          <w:rFonts w:ascii="Courier New" w:hAnsi="Courier New"/>
        </w:rPr>
        <w:t xml:space="preserve">            Continue until a name is entered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Get purchase date</w:t>
      </w:r>
    </w:p>
    <w:p>
      <w:pPr>
        <w:spacing w:after="0"/>
      </w:pPr>
      <w:r>
        <w:rPr>
          <w:rFonts w:ascii="Courier New" w:hAnsi="Courier New"/>
        </w:rPr>
        <w:t xml:space="preserve">            Ask user for order date</w:t>
      </w:r>
    </w:p>
    <w:p>
      <w:pPr>
        <w:spacing w:after="0"/>
      </w:pPr>
      <w:r>
        <w:rPr>
          <w:rFonts w:ascii="Courier New" w:hAnsi="Courier New"/>
        </w:rPr>
        <w:t xml:space="preserve">            Validate the date</w:t>
      </w:r>
    </w:p>
    <w:p>
      <w:pPr>
        <w:spacing w:after="0"/>
      </w:pPr>
      <w:r>
        <w:rPr>
          <w:rFonts w:ascii="Courier New" w:hAnsi="Courier New"/>
        </w:rPr>
        <w:t xml:space="preserve">            Store the date in the shopping cart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Display menu</w:t>
      </w:r>
    </w:p>
    <w:p>
      <w:pPr>
        <w:spacing w:after="0"/>
      </w:pPr>
      <w:r>
        <w:rPr>
          <w:rFonts w:ascii="Courier New" w:hAnsi="Courier New"/>
        </w:rPr>
        <w:t xml:space="preserve">            Display available menu choices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Process menu choices</w:t>
      </w:r>
    </w:p>
    <w:p>
      <w:pPr>
        <w:spacing w:after="0"/>
      </w:pPr>
      <w:r>
        <w:rPr>
          <w:rFonts w:ascii="Courier New" w:hAnsi="Courier New"/>
        </w:rPr>
        <w:t xml:space="preserve">            a = Add item</w:t>
      </w:r>
    </w:p>
    <w:p>
      <w:pPr>
        <w:spacing w:after="0"/>
      </w:pPr>
      <w:r>
        <w:rPr>
          <w:rFonts w:ascii="Courier New" w:hAnsi="Courier New"/>
        </w:rPr>
        <w:t xml:space="preserve">            r = Remove item</w:t>
      </w:r>
    </w:p>
    <w:p>
      <w:pPr>
        <w:spacing w:after="0"/>
      </w:pPr>
      <w:r>
        <w:rPr>
          <w:rFonts w:ascii="Courier New" w:hAnsi="Courier New"/>
        </w:rPr>
        <w:t xml:space="preserve">            c = Change item quantity</w:t>
      </w:r>
    </w:p>
    <w:p>
      <w:pPr>
        <w:spacing w:after="0"/>
      </w:pPr>
      <w:r>
        <w:rPr>
          <w:rFonts w:ascii="Courier New" w:hAnsi="Courier New"/>
        </w:rPr>
        <w:t xml:space="preserve">            i = Display item descriptions</w:t>
      </w:r>
    </w:p>
    <w:p>
      <w:pPr>
        <w:spacing w:after="0"/>
      </w:pPr>
      <w:r>
        <w:rPr>
          <w:rFonts w:ascii="Courier New" w:hAnsi="Courier New"/>
        </w:rPr>
        <w:t xml:space="preserve">            o = Display shopping cart</w:t>
      </w:r>
    </w:p>
    <w:p>
      <w:pPr>
        <w:spacing w:after="0"/>
      </w:pPr>
      <w:r>
        <w:rPr>
          <w:rFonts w:ascii="Courier New" w:hAnsi="Courier New"/>
        </w:rPr>
        <w:t xml:space="preserve">            q = Quit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    Continue displaying menu until user selects q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Create RetailStore object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Get customer information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Run shopping cart menu</w:t>
      </w:r>
    </w:p>
    <w:p>
      <w:r>
        <w:rPr>
          <w:b/>
          <w:sz w:val="32"/>
        </w:rPr>
        <w:t>Screenshots</w:t>
      </w:r>
    </w:p>
    <w:p>
      <w:r>
        <w:t>shot1.png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shot2.png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shot3.png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shot4.png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shot5.png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shot6.png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shot7.png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32"/>
        </w:rPr>
        <w:t>Source Code</w:t>
      </w:r>
    </w:p>
    <w:p>
      <w:hyperlink r:id="rId16">
        <w:r>
          <w:rPr>
            <w:color w:val="0563C1"/>
            <w:u w:val="single"/>
          </w:rPr>
          <w:t>https://github.com/frosmear/csc500/blob/main/m8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github.com/frosmear/csc500/blob/main/m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